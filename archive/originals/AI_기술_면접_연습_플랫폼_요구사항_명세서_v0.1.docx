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Rule="auto" w:line="324"/>
        <w:jc w:val="left"/>
      </w:pPr>
      <w:r>
        <w:rPr>
          <w:rFonts w:ascii="Noto Sans CJK KR" w:hAnsi="Noto Sans CJK KR" w:eastAsia="Noto Sans CJK KR" w:cs="Noto Sans CJK KR"/>
          <w:b/>
          <w:color w:val="1F3A63"/>
          <w:sz w:val="48"/>
        </w:rPr>
        <w:t>AI 기술 면접 연습 플랫폼</w:t>
      </w:r>
    </w:p>
    <w:p>
      <w:pPr>
        <w:spacing w:before="0" w:after="160" w:lineRule="auto" w:line="324"/>
      </w:pPr>
      <w:r>
        <w:rPr>
          <w:rFonts w:ascii="Noto Sans CJK KR" w:hAnsi="Noto Sans CJK KR" w:eastAsia="Noto Sans CJK KR" w:cs="Noto Sans CJK KR"/>
          <w:b/>
          <w:color w:val="1F3A63"/>
          <w:sz w:val="40"/>
        </w:rPr>
        <w:t>요구사항 명세서</w:t>
      </w:r>
    </w:p>
    <w:p>
      <w:pPr>
        <w:spacing w:before="0" w:after="240" w:lineRule="auto" w:line="324"/>
      </w:pPr>
      <w:r>
        <w:rPr>
          <w:rFonts w:ascii="Noto Sans CJK KR" w:hAnsi="Noto Sans CJK KR" w:eastAsia="Noto Sans CJK KR" w:cs="Noto Sans CJK KR"/>
          <w:color w:val="475569"/>
          <w:sz w:val="22"/>
        </w:rPr>
        <w:t>현재까지 합의된 범위를 기준으로 정리한 v0.1 초안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47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8EEF7"/>
          </w:tcPr>
          <w:p>
            <w:pPr>
              <w:spacing w:before="0" w:after="0" w:lineRule="auto" w:line="324"/>
            </w:pPr>
            <w:r>
              <w:rPr>
                <w:rFonts w:ascii="Noto Sans CJK KR" w:hAnsi="Noto Sans CJK KR" w:eastAsia="Noto Sans CJK KR" w:cs="Noto Sans CJK KR"/>
                <w:b/>
                <w:color w:val="475569"/>
                <w:sz w:val="21"/>
              </w:rPr>
              <w:t>문서명</w:t>
            </w:r>
          </w:p>
        </w:tc>
        <w:tc>
          <w:tcPr>
            <w:tcW w:type="dxa" w:w="47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7FB"/>
          </w:tcPr>
          <w:p>
            <w:pPr>
              <w:spacing w:before="0" w:after="0" w:lineRule="auto" w:line="324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21"/>
              </w:rPr>
              <w:t>AI 기술 면접 연습 플랫폼 요구사항 명세서</w:t>
            </w:r>
          </w:p>
        </w:tc>
      </w:tr>
      <w:tr>
        <w:tc>
          <w:tcPr>
            <w:tcW w:type="dxa" w:w="47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8EEF7"/>
          </w:tcPr>
          <w:p>
            <w:pPr>
              <w:spacing w:before="0" w:after="0" w:lineRule="auto" w:line="324"/>
            </w:pPr>
            <w:r>
              <w:rPr>
                <w:rFonts w:ascii="Noto Sans CJK KR" w:hAnsi="Noto Sans CJK KR" w:eastAsia="Noto Sans CJK KR" w:cs="Noto Sans CJK KR"/>
                <w:b/>
                <w:color w:val="475569"/>
                <w:sz w:val="21"/>
              </w:rPr>
              <w:t>버전</w:t>
            </w:r>
          </w:p>
        </w:tc>
        <w:tc>
          <w:tcPr>
            <w:tcW w:type="dxa" w:w="47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7FB"/>
          </w:tcPr>
          <w:p>
            <w:pPr>
              <w:spacing w:before="0" w:after="0" w:lineRule="auto" w:line="324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21"/>
              </w:rPr>
              <w:t>v0.1</w:t>
            </w:r>
          </w:p>
        </w:tc>
      </w:tr>
      <w:tr>
        <w:tc>
          <w:tcPr>
            <w:tcW w:type="dxa" w:w="47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8EEF7"/>
          </w:tcPr>
          <w:p>
            <w:pPr>
              <w:spacing w:before="0" w:after="0" w:lineRule="auto" w:line="324"/>
            </w:pPr>
            <w:r>
              <w:rPr>
                <w:rFonts w:ascii="Noto Sans CJK KR" w:hAnsi="Noto Sans CJK KR" w:eastAsia="Noto Sans CJK KR" w:cs="Noto Sans CJK KR"/>
                <w:b/>
                <w:color w:val="475569"/>
                <w:sz w:val="21"/>
              </w:rPr>
              <w:t>기준일</w:t>
            </w:r>
          </w:p>
        </w:tc>
        <w:tc>
          <w:tcPr>
            <w:tcW w:type="dxa" w:w="47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7FB"/>
          </w:tcPr>
          <w:p>
            <w:pPr>
              <w:spacing w:before="0" w:after="0" w:lineRule="auto" w:line="324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21"/>
              </w:rPr>
              <w:t>2026-03-17</w:t>
            </w:r>
          </w:p>
        </w:tc>
      </w:tr>
      <w:tr>
        <w:tc>
          <w:tcPr>
            <w:tcW w:type="dxa" w:w="47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8EEF7"/>
          </w:tcPr>
          <w:p>
            <w:pPr>
              <w:spacing w:before="0" w:after="0" w:lineRule="auto" w:line="324"/>
            </w:pPr>
            <w:r>
              <w:rPr>
                <w:rFonts w:ascii="Noto Sans CJK KR" w:hAnsi="Noto Sans CJK KR" w:eastAsia="Noto Sans CJK KR" w:cs="Noto Sans CJK KR"/>
                <w:b/>
                <w:color w:val="475569"/>
                <w:sz w:val="21"/>
              </w:rPr>
              <w:t>문서 상태</w:t>
            </w:r>
          </w:p>
        </w:tc>
        <w:tc>
          <w:tcPr>
            <w:tcW w:type="dxa" w:w="47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7FB"/>
          </w:tcPr>
          <w:p>
            <w:pPr>
              <w:spacing w:before="0" w:after="0" w:lineRule="auto" w:line="324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21"/>
              </w:rPr>
              <w:t>현재까지 확정된 요구사항 정리본</w:t>
            </w:r>
          </w:p>
        </w:tc>
      </w:tr>
      <w:tr>
        <w:tc>
          <w:tcPr>
            <w:tcW w:type="dxa" w:w="47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8EEF7"/>
          </w:tcPr>
          <w:p>
            <w:pPr>
              <w:spacing w:before="0" w:after="0" w:lineRule="auto" w:line="324"/>
            </w:pPr>
            <w:r>
              <w:rPr>
                <w:rFonts w:ascii="Noto Sans CJK KR" w:hAnsi="Noto Sans CJK KR" w:eastAsia="Noto Sans CJK KR" w:cs="Noto Sans CJK KR"/>
                <w:b/>
                <w:color w:val="475569"/>
                <w:sz w:val="21"/>
              </w:rPr>
              <w:t>용도</w:t>
            </w:r>
          </w:p>
        </w:tc>
        <w:tc>
          <w:tcPr>
            <w:tcW w:type="dxa" w:w="47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7FB"/>
          </w:tcPr>
          <w:p>
            <w:pPr>
              <w:spacing w:before="0" w:after="0" w:lineRule="auto" w:line="324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21"/>
              </w:rPr>
              <w:t>기획, 설계, 개발, 테스트의 공통 기준 문서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8FAFC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80" w:lineRule="auto" w:line="324"/>
            </w:pPr>
            <w:r>
              <w:rPr>
                <w:rFonts w:ascii="Noto Sans CJK KR" w:hAnsi="Noto Sans CJK KR" w:eastAsia="Noto Sans CJK KR" w:cs="Noto Sans CJK KR"/>
                <w:b/>
                <w:color w:val="1F3A63"/>
                <w:sz w:val="22"/>
              </w:rPr>
              <w:t>현재 확정 범위 요약</w:t>
            </w:r>
          </w:p>
          <w:p>
            <w:pPr>
              <w:pStyle w:val="ListBullet"/>
              <w:spacing w:before="0" w:after="20" w:lineRule="auto" w:line="324"/>
            </w:pPr>
            <w:r>
              <w:rPr>
                <w:rFonts w:ascii="Noto Sans CJK KR" w:hAnsi="Noto Sans CJK KR" w:eastAsia="Noto Sans CJK KR" w:cs="Noto Sans CJK KR"/>
                <w:color w:val="222222"/>
                <w:sz w:val="20"/>
              </w:rPr>
              <w:t>로그인은 GitHub, Google, Kakao OAuth2를 지원한다.</w:t>
            </w:r>
          </w:p>
          <w:p>
            <w:pPr>
              <w:pStyle w:val="ListBullet"/>
              <w:spacing w:before="0" w:after="20" w:lineRule="auto" w:line="324"/>
            </w:pPr>
            <w:r>
              <w:rPr>
                <w:rFonts w:ascii="Noto Sans CJK KR" w:hAnsi="Noto Sans CJK KR" w:eastAsia="Noto Sans CJK KR" w:cs="Noto Sans CJK KR"/>
                <w:color w:val="222222"/>
                <w:sz w:val="20"/>
              </w:rPr>
              <w:t>GitHub 연동 MVP 범위는 repository 목록 조회와 사용자 본인 commit 수집까지로 한정한다.</w:t>
            </w:r>
          </w:p>
          <w:p>
            <w:pPr>
              <w:pStyle w:val="ListBullet"/>
              <w:spacing w:before="0" w:after="20" w:lineRule="auto" w:line="324"/>
            </w:pPr>
            <w:r>
              <w:rPr>
                <w:rFonts w:ascii="Noto Sans CJK KR" w:hAnsi="Noto Sans CJK KR" w:eastAsia="Noto Sans CJK KR" w:cs="Noto Sans CJK KR"/>
                <w:color w:val="222222"/>
                <w:sz w:val="20"/>
              </w:rPr>
              <w:t>PR 및 Issue 수집은 후속 확장 범위로 분리한다.</w:t>
            </w:r>
          </w:p>
          <w:p>
            <w:pPr>
              <w:pStyle w:val="ListBullet"/>
              <w:spacing w:before="0" w:after="20" w:lineRule="auto" w:line="324"/>
            </w:pPr>
            <w:r>
              <w:rPr>
                <w:rFonts w:ascii="Noto Sans CJK KR" w:hAnsi="Noto Sans CJK KR" w:eastAsia="Noto Sans CJK KR" w:cs="Noto Sans CJK KR"/>
                <w:color w:val="222222"/>
                <w:sz w:val="20"/>
              </w:rPr>
              <w:t>자소서 생성은 직무별 기본 템플릿을 우선 적용하고, 회사별 또는 공고별 문항은 사용자가 직접 입력할 수 있다.</w:t>
            </w:r>
          </w:p>
          <w:p>
            <w:pPr>
              <w:pStyle w:val="ListBullet"/>
              <w:spacing w:before="0" w:after="20" w:lineRule="auto" w:line="324"/>
            </w:pPr>
            <w:r>
              <w:rPr>
                <w:rFonts w:ascii="Noto Sans CJK KR" w:hAnsi="Noto Sans CJK KR" w:eastAsia="Noto Sans CJK KR" w:cs="Noto Sans CJK KR"/>
                <w:color w:val="222222"/>
                <w:sz w:val="20"/>
              </w:rPr>
              <w:t>면접 결과는 세션 총점, 질문별 점수, 약점 태그, 간단한 평가 근거를 저장하는 방향으로 확정한다.</w:t>
            </w:r>
          </w:p>
        </w:tc>
      </w:tr>
    </w:tbl>
    <w:p/>
    <w:p>
      <w:pPr>
        <w:spacing w:before="0" w:after="40" w:lineRule="auto" w:line="324"/>
      </w:pPr>
      <w:r>
        <w:rPr>
          <w:rFonts w:ascii="Noto Sans CJK KR" w:hAnsi="Noto Sans CJK KR" w:eastAsia="Noto Sans CJK KR" w:cs="Noto Sans CJK KR"/>
          <w:b/>
          <w:color w:val="1F3A63"/>
          <w:sz w:val="22"/>
        </w:rPr>
        <w:t>작성 범위 안내</w:t>
      </w:r>
    </w:p>
    <w:p>
      <w:pPr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이 문서는 현재까지 팀 대화에서 확정된 요구사항만 정리한 초안이다. 아직 상세화되지 않은 기능은 미결정 및 후속 작성 항목으로 별도 표기한다.</w:t>
      </w:r>
    </w:p>
    <w:p>
      <w:r>
        <w:br w:type="page"/>
      </w:r>
    </w:p>
    <w:p>
      <w:pPr>
        <w:spacing w:before="160" w:after="40" w:lineRule="auto" w:line="324"/>
        <w:pBdr>
          <w:bottom w:val="single" w:sz="8" w:space="6" w:color="D6E0F0"/>
        </w:pBdr>
      </w:pPr>
      <w:r>
        <w:rPr>
          <w:rFonts w:ascii="Noto Sans CJK KR" w:hAnsi="Noto Sans CJK KR" w:eastAsia="Noto Sans CJK KR" w:cs="Noto Sans CJK KR"/>
          <w:b/>
          <w:color w:val="1F3A63"/>
          <w:sz w:val="32"/>
        </w:rPr>
        <w:t>1. 문서 개요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작성 목적: </w:t>
      </w:r>
      <w:r>
        <w:rPr>
          <w:rFonts w:ascii="Noto Sans CJK KR" w:hAnsi="Noto Sans CJK KR" w:eastAsia="Noto Sans CJK KR" w:cs="Noto Sans CJK KR"/>
          <w:color w:val="222222"/>
          <w:sz w:val="21"/>
        </w:rPr>
        <w:t>서비스의 범위, 사용자 흐름, 기능 요구사항을 현재 확정 수준까지 명확히 정리하여 이후 ERD, API, 와이어프레임, WBS 작성의 기준으로 사용한다.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적용 범위: </w:t>
      </w:r>
      <w:r>
        <w:rPr>
          <w:rFonts w:ascii="Noto Sans CJK KR" w:hAnsi="Noto Sans CJK KR" w:eastAsia="Noto Sans CJK KR" w:cs="Noto Sans CJK KR"/>
          <w:color w:val="222222"/>
          <w:sz w:val="21"/>
        </w:rPr>
        <w:t>1차 MVP를 중심으로 한 요구사항 정의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문서 기준: </w:t>
      </w:r>
      <w:r>
        <w:rPr>
          <w:rFonts w:ascii="Noto Sans CJK KR" w:hAnsi="Noto Sans CJK KR" w:eastAsia="Noto Sans CJK KR" w:cs="Noto Sans CJK KR"/>
          <w:color w:val="222222"/>
          <w:sz w:val="21"/>
        </w:rPr>
        <w:t>기능 정의서, 프로젝트 아이디어 정리본, 역할 분담안을 바탕으로 현재까지 합의된 내용을 반영한다.</w:t>
      </w:r>
    </w:p>
    <w:p>
      <w:pPr>
        <w:spacing w:before="160" w:after="40" w:lineRule="auto" w:line="324"/>
        <w:pBdr>
          <w:bottom w:val="single" w:sz="8" w:space="6" w:color="D6E0F0"/>
        </w:pBdr>
      </w:pPr>
      <w:r>
        <w:rPr>
          <w:rFonts w:ascii="Noto Sans CJK KR" w:hAnsi="Noto Sans CJK KR" w:eastAsia="Noto Sans CJK KR" w:cs="Noto Sans CJK KR"/>
          <w:b/>
          <w:color w:val="1F3A63"/>
          <w:sz w:val="32"/>
        </w:rPr>
        <w:t>2. 서비스 개요</w:t>
      </w:r>
    </w:p>
    <w:p>
      <w:pPr>
        <w:spacing w:before="0" w:after="12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본 서비스는 개발자 취업 준비생이 자신의 GitHub 활동, 이력서, 수상기록 등 포트폴리오 데이터를 한 번 수집하고 저장한 뒤, 이를 바탕으로 맞춤 자소서 생성, 예상 면접 질문 생성, 텍스트 기반 모의 면접, 결과 히스토리 관리까지 하나의 흐름으로 수행할 수 있도록 지원하는 AI 기반 취업 준비 플랫폼이다.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기존 생성형 AI 사용 방식은 사용자가 매번 자료를 다시 입력해야 하고, 자소서 작성, 공고 분석, 면접 연습이 분리되어 있는 경우가 많다. 본 서비스는 포트폴리오 데이터를 재사용 가능한 자산으로 관리함으로써 반복 입력 부담을 줄이고, 취업 준비 전 과정을 하나의 서비스 안에서 연결하는 것을 목표로 한다.</w:t>
      </w:r>
    </w:p>
    <w:p>
      <w:pPr>
        <w:spacing w:before="160" w:after="40" w:lineRule="auto" w:line="324"/>
        <w:pBdr>
          <w:bottom w:val="single" w:sz="8" w:space="6" w:color="D6E0F0"/>
        </w:pBdr>
      </w:pPr>
      <w:r>
        <w:rPr>
          <w:rFonts w:ascii="Noto Sans CJK KR" w:hAnsi="Noto Sans CJK KR" w:eastAsia="Noto Sans CJK KR" w:cs="Noto Sans CJK KR"/>
          <w:b/>
          <w:color w:val="1F3A63"/>
          <w:sz w:val="32"/>
        </w:rPr>
        <w:t>3. 범위 정의</w:t>
      </w:r>
    </w:p>
    <w:p>
      <w:pPr>
        <w:spacing w:before="120" w:after="40" w:lineRule="auto" w:line="324"/>
      </w:pPr>
      <w:r>
        <w:rPr>
          <w:rFonts w:ascii="Noto Sans CJK KR" w:hAnsi="Noto Sans CJK KR" w:eastAsia="Noto Sans CJK KR" w:cs="Noto Sans CJK KR"/>
          <w:b/>
          <w:color w:val="1F3A63"/>
          <w:sz w:val="25"/>
        </w:rPr>
        <w:t>3.1 MVP 포함 범위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OAuth2 로그인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GitHub 연동 및 repository 목록 조회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 본인 commit 수집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이력서 및 기타 증빙 문서 업로드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문서 텍스트 추출 및 포트폴리오 데이터 저장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직무별 템플릿 기반 맞춤 자소서 생성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자소서 및 포트폴리오 기반 면접 준비 흐름 구축</w:t>
      </w:r>
    </w:p>
    <w:p>
      <w:pPr>
        <w:spacing w:before="120" w:after="40" w:lineRule="auto" w:line="324"/>
      </w:pPr>
      <w:r>
        <w:rPr>
          <w:rFonts w:ascii="Noto Sans CJK KR" w:hAnsi="Noto Sans CJK KR" w:eastAsia="Noto Sans CJK KR" w:cs="Noto Sans CJK KR"/>
          <w:b/>
          <w:color w:val="1F3A63"/>
          <w:sz w:val="25"/>
        </w:rPr>
        <w:t>3.2 MVP 제외 범위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PR 및 Issue 수집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음성 및 영상 기반 모의 면접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결제, 광고, 토큰 시스템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대규모 통계 및 커뮤니티 기능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게임화 보상 시스템</w:t>
      </w:r>
    </w:p>
    <w:p>
      <w:pPr>
        <w:spacing w:before="160" w:after="40" w:lineRule="auto" w:line="324"/>
        <w:pBdr>
          <w:bottom w:val="single" w:sz="8" w:space="6" w:color="D6E0F0"/>
        </w:pBdr>
      </w:pPr>
      <w:r>
        <w:rPr>
          <w:rFonts w:ascii="Noto Sans CJK KR" w:hAnsi="Noto Sans CJK KR" w:eastAsia="Noto Sans CJK KR" w:cs="Noto Sans CJK KR"/>
          <w:b/>
          <w:color w:val="1F3A63"/>
          <w:sz w:val="32"/>
        </w:rPr>
        <w:t>4. 사용자 유형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부트캠프 수료 후 취업 준비 중인 개발자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신입 개발자 취업 준비생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이직을 준비 중인 주니어 개발자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자신의 GitHub, 프로젝트 경험, 이력서를 기반으로 맞춤형 취업 준비를 하고 싶은 사용자</w:t>
      </w:r>
    </w:p>
    <w:p>
      <w:pPr>
        <w:spacing w:before="160" w:after="40" w:lineRule="auto" w:line="324"/>
        <w:pBdr>
          <w:bottom w:val="single" w:sz="8" w:space="6" w:color="D6E0F0"/>
        </w:pBdr>
      </w:pPr>
      <w:r>
        <w:rPr>
          <w:rFonts w:ascii="Noto Sans CJK KR" w:hAnsi="Noto Sans CJK KR" w:eastAsia="Noto Sans CJK KR" w:cs="Noto Sans CJK KR"/>
          <w:b/>
          <w:color w:val="1F3A63"/>
          <w:sz w:val="32"/>
        </w:rPr>
        <w:t>5. 전체 사용자 흐름</w:t>
      </w:r>
    </w:p>
    <w:p>
      <w:pPr>
        <w:pStyle w:val="ListNumber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GitHub, Google, Kakao 중 하나를 선택해 로그인한다.</w:t>
      </w:r>
    </w:p>
    <w:p>
      <w:pPr>
        <w:pStyle w:val="ListNumber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GitHub 계정을 연동하거나 GitHub URL을 입력하고, 이력서 및 기타 증빙 문서를 업로드한다.</w:t>
      </w:r>
    </w:p>
    <w:p>
      <w:pPr>
        <w:pStyle w:val="ListNumber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시스템은 repository 목록과 사용자 본인 commit 내역을 수집하고, 문서 텍스트를 추출해 포트폴리오 데이터를 저장한다.</w:t>
      </w:r>
    </w:p>
    <w:p>
      <w:pPr>
        <w:pStyle w:val="ListNumber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지원 직무, 회사명, 자소서 문항을 입력해 맞춤 자소서 초안을 생성한다.</w:t>
      </w:r>
    </w:p>
    <w:p>
      <w:pPr>
        <w:pStyle w:val="ListNumber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향후 사용자는 생성된 자소서와 포트폴리오를 바탕으로 면접 질문 생성과 모의 면접 기능을 사용할 수 있다.</w:t>
      </w:r>
    </w:p>
    <w:p>
      <w:pPr>
        <w:pStyle w:val="ListNumber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시스템은 세션 결과를 저장하고, 히스토리와 피드백 데이터를 제공하는 방향으로 확장한다.</w:t>
      </w:r>
    </w:p>
    <w:p>
      <w:pPr>
        <w:spacing w:before="160" w:after="40" w:lineRule="auto" w:line="324"/>
        <w:pBdr>
          <w:bottom w:val="single" w:sz="8" w:space="6" w:color="D6E0F0"/>
        </w:pBdr>
      </w:pPr>
      <w:r>
        <w:rPr>
          <w:rFonts w:ascii="Noto Sans CJK KR" w:hAnsi="Noto Sans CJK KR" w:eastAsia="Noto Sans CJK KR" w:cs="Noto Sans CJK KR"/>
          <w:b/>
          <w:color w:val="1F3A63"/>
          <w:sz w:val="32"/>
        </w:rPr>
        <w:t>6. 확정 정책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로그인 범위는 GitHub, Google, Kakao OAuth2 로그인을 지원한다.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GitHub 연동 범위는 사용자 repository 목록 조회와 사용자 본인 commit 수집까지를 MVP 범위로 한다.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PR 및 Issue 수집은 후속 확장 기능으로 분리한다.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자소서 생성은 직무별 기본 템플릿을 우선 적용한다.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회사별 또는 공고별 자소서 문항은 사용자가 직접 입력할 수 있다.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면접 결과는 세션 총점, 질문별 점수, 약점 태그, 간단한 평가 근거를 저장하는 방향으로 확정한다.</w:t>
      </w:r>
    </w:p>
    <w:p>
      <w:pPr>
        <w:spacing w:before="160" w:after="40" w:lineRule="auto" w:line="324"/>
        <w:pBdr>
          <w:bottom w:val="single" w:sz="8" w:space="6" w:color="D6E0F0"/>
        </w:pBdr>
      </w:pPr>
      <w:r>
        <w:rPr>
          <w:rFonts w:ascii="Noto Sans CJK KR" w:hAnsi="Noto Sans CJK KR" w:eastAsia="Noto Sans CJK KR" w:cs="Noto Sans CJK KR"/>
          <w:b/>
          <w:color w:val="1F3A63"/>
          <w:sz w:val="32"/>
        </w:rPr>
        <w:t>7. 기능 요구사항</w:t>
      </w:r>
    </w:p>
    <w:p>
      <w:pPr>
        <w:spacing w:before="120" w:after="40" w:lineRule="auto" w:line="324"/>
      </w:pPr>
      <w:r>
        <w:rPr>
          <w:rFonts w:ascii="Noto Sans CJK KR" w:hAnsi="Noto Sans CJK KR" w:eastAsia="Noto Sans CJK KR" w:cs="Noto Sans CJK KR"/>
          <w:b/>
          <w:color w:val="1F3A63"/>
          <w:sz w:val="25"/>
        </w:rPr>
        <w:t>7.1 FR-01 회원가입 및 인증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목적: </w:t>
      </w:r>
      <w:r>
        <w:rPr>
          <w:rFonts w:ascii="Noto Sans CJK KR" w:hAnsi="Noto Sans CJK KR" w:eastAsia="Noto Sans CJK KR" w:cs="Noto Sans CJK KR"/>
          <w:color w:val="222222"/>
          <w:sz w:val="21"/>
        </w:rPr>
        <w:t>사용자가 서비스에 안전하게 가입하고 로그인할 수 있도록 하며, 이후 포트폴리오 등록 및 개인화 기능 사용을 위한 사용자 식별 기반을 제공한다.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사용자: </w:t>
      </w:r>
      <w:r>
        <w:rPr>
          <w:rFonts w:ascii="Noto Sans CJK KR" w:hAnsi="Noto Sans CJK KR" w:eastAsia="Noto Sans CJK KR" w:cs="Noto Sans CJK KR"/>
          <w:color w:val="222222"/>
          <w:sz w:val="21"/>
        </w:rPr>
        <w:t>비회원 사용자 / 기존 회원 사용자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선행조건: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유효한 GitHub, Google 또는 Kakao 계정을 보유해야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외부 OAuth2 제공자 연동이 정상 동작해야 한다.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입력: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로그인 제공자 선택 - GitHub / Google / Kakao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OAuth2 인증 및 동의 결과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처리 흐름: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로그인 화면에서 로그인 제공자를 선택한다.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시스템은 선택한 OAuth2 제공자의 인증 화면으로 사용자를 이동시킨다.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사용자가 인증 및 동의를 완료하면 시스템은 인증 결과를 수신한다.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시스템은 제공자로부터 받은 사용자 식별 정보를 기준으로 기존 회원 여부를 확인한다.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기존 회원이면 로그인 처리하고, 신규 사용자이면 회원 정보를 생성한 후 로그인 처리한다.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로그인 성공 시 메인 화면 또는 온보딩 화면으로 이동한다.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출력: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로그인 성공 여부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 기본 정보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세션 또는 토큰 발급 결과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신규 사용자 여부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Validation: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지원하지 않는 로그인 제공자는 선택할 수 없어야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OAuth2 인증 결과에 사용자 식별 정보가 없으면 로그인 처리할 수 없어야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동일한 제공자 계정으로 중복 회원 생성이 발생하면 안 된다.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예외 케이스: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사용자가 외부 인증 도중 취소한 경우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OAuth2 제공자 서버 장애 또는 응답 지연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인증은 완료되었지만 필수 사용자 정보가 누락된 경우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이미 탈퇴 처리된 계정으로 재로그인을 시도한 경우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오류 메시지 예시: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로그인이 취소되었습니다.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로그인 처리 중 오류가 발생했습니다. 다시 시도해주세요.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지원하지 않는 로그인 방식입니다.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필수 사용자 정보를 가져오지 못했습니다.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수용 기준: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GitHub, Google, Kakao 중 하나를 통해 로그인할 수 있어야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신규 사용자는 최초 로그인 시 회원 생성 후 즉시 서비스 진입이 가능해야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기존 사용자는 동일 계정으로 재로그인 시 기존 계정으로 연결되어야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인증 실패 시 사용자에게 실패 원인이 안내되어야 한다.</w:t>
      </w:r>
    </w:p>
    <w:p>
      <w:pPr>
        <w:spacing w:before="120" w:after="40" w:lineRule="auto" w:line="324"/>
      </w:pPr>
      <w:r>
        <w:rPr>
          <w:rFonts w:ascii="Noto Sans CJK KR" w:hAnsi="Noto Sans CJK KR" w:eastAsia="Noto Sans CJK KR" w:cs="Noto Sans CJK KR"/>
          <w:b/>
          <w:color w:val="1F3A63"/>
          <w:sz w:val="25"/>
        </w:rPr>
        <w:t>7.2 FR-02 포트폴리오 수집 및 저장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목적: </w:t>
      </w:r>
      <w:r>
        <w:rPr>
          <w:rFonts w:ascii="Noto Sans CJK KR" w:hAnsi="Noto Sans CJK KR" w:eastAsia="Noto Sans CJK KR" w:cs="Noto Sans CJK KR"/>
          <w:color w:val="222222"/>
          <w:sz w:val="21"/>
        </w:rPr>
        <w:t>사용자의 GitHub 활동과 업로드 문서를 수집, 정규화, 저장하여 자소서 생성과 면접 기능의 기반 데이터로 활용한다.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사용자: </w:t>
      </w:r>
      <w:r>
        <w:rPr>
          <w:rFonts w:ascii="Noto Sans CJK KR" w:hAnsi="Noto Sans CJK KR" w:eastAsia="Noto Sans CJK KR" w:cs="Noto Sans CJK KR"/>
          <w:color w:val="222222"/>
          <w:sz w:val="21"/>
        </w:rPr>
        <w:t>로그인한 회원 사용자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선행조건: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로그인 상태여야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GitHub 연동 또는 GitHub URL 입력이 가능해야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파일 업로드 기능이 정상 동작해야 한다.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입력: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GitHub 계정 연동 정보 또는 GitHub URL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이력서 파일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수상기록 및 기타 증빙 파일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파일 메타데이터 - 파일명 / 파일 형식 / 파일 크기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처리 흐름: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포트폴리오 등록 화면에서 GitHub 계정을 연동하거나 GitHub URL을 입력한다.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시스템은 사용자 repository 목록을 조회한다.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시스템은 사용자가 선택한 repository에 대해 사용자 본인 commit 내역을 수집한다.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이력서 및 기타 증빙 파일을 업로드한다.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시스템은 업로드된 파일 형식과 용량을 검증한다.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시스템은 지원 문서에서 텍스트를 추출한다.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시스템은 수집한 GitHub 데이터와 문서 텍스트를 정규화하여 저장한다.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저장 완료 후 포트폴리오 등록 결과를 사용자에게 보여준다.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출력: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repository 목록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commit 수집 결과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업로드 파일 저장 결과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텍스트 추출 결과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포트폴리오 저장 완료 상태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Validation: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GitHub URL은 유효한 형식이어야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repository 조회가 가능한 계정 또는 URL이어야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지원 파일 형식만 업로드 가능해야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허용 용량을 초과한 파일은 업로드할 수 없어야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로그인 사용자와 수집 대상 데이터의 연결 관계가 저장되어야 한다.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예외 케이스: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GitHub 인증 실패 또는 권한 부족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repository가 존재하지 않거나 비공개 접근 권한이 없는 경우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commit 데이터가 없거나 사용자 본인 commit을 식별할 수 없는 경우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파일 업로드 실패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텍스트 추출 실패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일부 데이터만 저장되고 나머지가 실패한 경우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오류 메시지 예시: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GitHub 정보를 불러오지 못했습니다.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접근 권한이 없는 repository입니다.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업로드할 수 없는 파일 형식입니다.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파일 용량이 허용 범위를 초과했습니다.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문서 내용 추출에 실패했습니다.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포트폴리오 저장 중 일부 항목 처리에 실패했습니다.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수용 기준: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GitHub 계정 연동 또는 URL 입력을 통해 repository 목록을 조회할 수 있어야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선택한 repository 기준으로 본인 commit 내역을 수집할 수 있어야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이력서와 기타 증빙 파일을 업로드할 수 있어야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시스템은 업로드 문서에서 텍스트를 추출하여 저장할 수 있어야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저장된 포트폴리오 데이터는 이후 자소서 생성 및 면접 기능에서 재사용 가능해야 한다.</w:t>
      </w:r>
    </w:p>
    <w:p>
      <w:pPr>
        <w:spacing w:before="120" w:after="40" w:lineRule="auto" w:line="324"/>
      </w:pPr>
      <w:r>
        <w:rPr>
          <w:rFonts w:ascii="Noto Sans CJK KR" w:hAnsi="Noto Sans CJK KR" w:eastAsia="Noto Sans CJK KR" w:cs="Noto Sans CJK KR"/>
          <w:b/>
          <w:color w:val="1F3A63"/>
          <w:sz w:val="25"/>
        </w:rPr>
        <w:t>7.3 FR-03 맞춤 자소서 생성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목적: </w:t>
      </w:r>
      <w:r>
        <w:rPr>
          <w:rFonts w:ascii="Noto Sans CJK KR" w:hAnsi="Noto Sans CJK KR" w:eastAsia="Noto Sans CJK KR" w:cs="Noto Sans CJK KR"/>
          <w:color w:val="222222"/>
          <w:sz w:val="21"/>
        </w:rPr>
        <w:t>저장된 포트폴리오 데이터와 사용자가 입력한 지원 정보에 기반하여 맞춤형 자소서 초안을 생성한다.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사용자: </w:t>
      </w:r>
      <w:r>
        <w:rPr>
          <w:rFonts w:ascii="Noto Sans CJK KR" w:hAnsi="Noto Sans CJK KR" w:eastAsia="Noto Sans CJK KR" w:cs="Noto Sans CJK KR"/>
          <w:color w:val="222222"/>
          <w:sz w:val="21"/>
        </w:rPr>
        <w:t>로그인한 회원 사용자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선행조건: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사용자의 포트폴리오 데이터가 1건 이상 저장되어 있어야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사용자가 지원 직무를 선택하거나 입력해야 한다.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입력: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지원 직무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회사명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자소서 문항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사용할 포트폴리오 데이터 선택값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생성 옵션 - 문체 / 분량 / 강조 포인트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처리 흐름: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자소서 생성 화면에서 지원 직무를 입력 또는 선택한다.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시스템은 직무별 기본 템플릿을 적용한다.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회사명과 자소서 문항을 입력할 수 있다.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시스템은 선택된 포트폴리오 데이터와 입력 문항을 기반으로 자소서 초안을 생성한다.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시스템은 생성 결과를 사용자에게 보여준다.</w:t>
      </w:r>
    </w:p>
    <w:p>
      <w:pPr>
        <w:pStyle w:val="ListNumber2"/>
        <w:spacing w:before="0" w:after="40" w:lineRule="auto" w:line="324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초안을 수정하거나 저장할 수 있다.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출력: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자소서 초안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문항별 생성 결과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저장 여부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Validation: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지원 직무는 필수 입력값이어야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자소서 문항이 비어 있으면 생성할 수 없어야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포트폴리오 데이터가 없는 사용자는 생성 기능을 사용할 수 없어야 한다.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예외 케이스: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포트폴리오 데이터 부족으로 생성 품질이 낮은 경우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AI 생성 응답 실패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입력 문항 형식이 비정상적인 경우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오류 메시지 예시: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지원 직무를 입력해주세요.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자소서 문항을 입력해주세요.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포트폴리오 데이터가 부족하여 생성할 수 없습니다.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자소서 생성 중 오류가 발생했습니다.</w:t>
      </w:r>
    </w:p>
    <w:p>
      <w:pPr>
        <w:spacing w:before="0" w:after="80" w:lineRule="auto" w:line="324"/>
      </w:pPr>
      <w:r>
        <w:rPr>
          <w:rFonts w:ascii="Noto Sans CJK KR" w:hAnsi="Noto Sans CJK KR" w:eastAsia="Noto Sans CJK KR" w:cs="Noto Sans CJK KR"/>
          <w:b/>
          <w:color w:val="475569"/>
          <w:sz w:val="21"/>
        </w:rPr>
        <w:t xml:space="preserve">수용 기준: </w:t>
      </w:r>
      <w:r>
        <w:rPr>
          <w:rFonts w:ascii="Noto Sans CJK KR" w:hAnsi="Noto Sans CJK KR" w:eastAsia="Noto Sans CJK KR" w:cs="Noto Sans CJK KR"/>
          <w:color w:val="222222"/>
          <w:sz w:val="21"/>
        </w:rPr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직무별 템플릿을 기반으로 자소서 초안을 생성할 수 있어야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사용자는 회사명과 문항을 직접 입력하여 생성 결과를 조정할 수 있어야 한다.</w:t>
      </w:r>
    </w:p>
    <w:p>
      <w:pPr>
        <w:pStyle w:val="ListBullet"/>
        <w:spacing w:before="0" w:after="40" w:lineRule="auto" w:line="324"/>
        <w:ind w:left="510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생성 결과는 저장 및 재수정이 가능해야 한다.</w:t>
      </w:r>
    </w:p>
    <w:p>
      <w:pPr>
        <w:spacing w:before="160" w:after="40" w:lineRule="auto" w:line="324"/>
        <w:pBdr>
          <w:bottom w:val="single" w:sz="8" w:space="6" w:color="D6E0F0"/>
        </w:pBdr>
      </w:pPr>
      <w:r>
        <w:rPr>
          <w:rFonts w:ascii="Noto Sans CJK KR" w:hAnsi="Noto Sans CJK KR" w:eastAsia="Noto Sans CJK KR" w:cs="Noto Sans CJK KR"/>
          <w:b/>
          <w:color w:val="1F3A63"/>
          <w:sz w:val="32"/>
        </w:rPr>
        <w:t>8. 미결정 및 후속 작성 항목</w:t>
      </w:r>
    </w:p>
    <w:p>
      <w:pPr>
        <w:spacing w:before="120" w:after="40" w:lineRule="auto" w:line="324"/>
      </w:pPr>
      <w:r>
        <w:rPr>
          <w:rFonts w:ascii="Noto Sans CJK KR" w:hAnsi="Noto Sans CJK KR" w:eastAsia="Noto Sans CJK KR" w:cs="Noto Sans CJK KR"/>
          <w:b/>
          <w:color w:val="1F3A63"/>
          <w:sz w:val="25"/>
        </w:rPr>
        <w:t>8.1 미결정 사항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파일 업로드 허용 형식의 최종 범위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업로드 용량 제한 수치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GitHub private repository 지원 시점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자소서 생성 분량 제한 정책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AI 생성 재시도 정책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면접 점수 산정 방식의 상세 기준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약점 태그 분류 체계의 상세 목록</w:t>
      </w:r>
    </w:p>
    <w:p>
      <w:pPr>
        <w:spacing w:before="120" w:after="40" w:lineRule="auto" w:line="324"/>
      </w:pPr>
      <w:r>
        <w:rPr>
          <w:rFonts w:ascii="Noto Sans CJK KR" w:hAnsi="Noto Sans CJK KR" w:eastAsia="Noto Sans CJK KR" w:cs="Noto Sans CJK KR"/>
          <w:b/>
          <w:color w:val="1F3A63"/>
          <w:sz w:val="25"/>
        </w:rPr>
        <w:t>8.2 후속 작성 예정 항목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FR-04 면접 질문 생성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FR-05 텍스트 기반 모의 면접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FR-06 면접 결과 저장 및 히스토리 조회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비기능 요구사항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예외 및 오류 처리 정책 고도화</w:t>
      </w:r>
    </w:p>
    <w:p>
      <w:pPr>
        <w:pStyle w:val="ListBullet"/>
        <w:spacing w:before="0" w:after="40" w:lineRule="auto" w:line="324"/>
        <w:ind w:left="255" w:firstLine="0"/>
      </w:pPr>
      <w:r>
        <w:rPr>
          <w:rFonts w:ascii="Noto Sans CJK KR" w:hAnsi="Noto Sans CJK KR" w:eastAsia="Noto Sans CJK KR" w:cs="Noto Sans CJK KR"/>
          <w:color w:val="222222"/>
          <w:sz w:val="21"/>
        </w:rPr>
        <w:t>기능별 수용 기준 세부화</w:t>
      </w:r>
    </w:p>
    <w:sectPr w:rsidR="00FC693F" w:rsidRPr="0006063C" w:rsidSect="00034616">
      <w:footerReference w:type="default" r:id="rId9"/>
      <w:pgSz w:w="11906" w:h="16838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324"/>
      <w:jc w:val="center"/>
    </w:pPr>
    <w:r>
      <w:rPr>
        <w:rFonts w:ascii="Noto Sans CJK KR" w:hAnsi="Noto Sans CJK KR" w:eastAsia="Noto Sans CJK KR" w:cs="Noto Sans CJK KR"/>
        <w:color w:val="475569"/>
        <w:sz w:val="18"/>
      </w:rPr>
      <w:t>AI 기술 면접 연습 플랫폼 요구사항 명세서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